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 Language: Scratch to Advanced</w:t>
      </w:r>
    </w:p>
    <w:p>
      <w:r>
        <w:t>A structured roadmap covering C programming from basics to advanced topics.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Topics</w:t>
            </w:r>
          </w:p>
        </w:tc>
        <w:tc>
          <w:tcPr>
            <w:tcW w:type="dxa" w:w="2880"/>
          </w:tcPr>
          <w:p>
            <w:r>
              <w:t>Practice</w:t>
            </w:r>
          </w:p>
        </w:tc>
      </w:tr>
      <w:tr>
        <w:tc>
          <w:tcPr>
            <w:tcW w:type="dxa" w:w="2880"/>
          </w:tcPr>
          <w:p>
            <w:r>
              <w:t>Module 1: Introduction</w:t>
            </w:r>
          </w:p>
        </w:tc>
        <w:tc>
          <w:tcPr>
            <w:tcW w:type="dxa" w:w="2880"/>
          </w:tcPr>
          <w:p>
            <w:r>
              <w:t>History, Features, Compilation, Structure, Input/Output</w:t>
            </w:r>
          </w:p>
        </w:tc>
        <w:tc>
          <w:tcPr>
            <w:tcW w:type="dxa" w:w="2880"/>
          </w:tcPr>
          <w:p>
            <w:r>
              <w:t>Write 3-5 programs for each topic.</w:t>
            </w:r>
          </w:p>
        </w:tc>
      </w:tr>
      <w:tr>
        <w:tc>
          <w:tcPr>
            <w:tcW w:type="dxa" w:w="2880"/>
          </w:tcPr>
          <w:p>
            <w:r>
              <w:t>Module 2: Variables &amp; Data Types</w:t>
            </w:r>
          </w:p>
        </w:tc>
        <w:tc>
          <w:tcPr>
            <w:tcW w:type="dxa" w:w="2880"/>
          </w:tcPr>
          <w:p>
            <w:r>
              <w:t>Identifiers, Keywords, Constants, Operators</w:t>
            </w:r>
          </w:p>
        </w:tc>
        <w:tc>
          <w:tcPr>
            <w:tcW w:type="dxa" w:w="2880"/>
          </w:tcPr>
          <w:p>
            <w:r>
              <w:t>Write 3-5 programs for each topic.</w:t>
            </w:r>
          </w:p>
        </w:tc>
      </w:tr>
      <w:tr>
        <w:tc>
          <w:tcPr>
            <w:tcW w:type="dxa" w:w="2880"/>
          </w:tcPr>
          <w:p>
            <w:r>
              <w:t>Module 3: Control Statements</w:t>
            </w:r>
          </w:p>
        </w:tc>
        <w:tc>
          <w:tcPr>
            <w:tcW w:type="dxa" w:w="2880"/>
          </w:tcPr>
          <w:p>
            <w:r>
              <w:t>if, switch, loops, break, continue</w:t>
            </w:r>
          </w:p>
        </w:tc>
        <w:tc>
          <w:tcPr>
            <w:tcW w:type="dxa" w:w="2880"/>
          </w:tcPr>
          <w:p>
            <w:r>
              <w:t>Write 3-5 programs for each topic.</w:t>
            </w:r>
          </w:p>
        </w:tc>
      </w:tr>
      <w:tr>
        <w:tc>
          <w:tcPr>
            <w:tcW w:type="dxa" w:w="2880"/>
          </w:tcPr>
          <w:p>
            <w:r>
              <w:t>Module 4: Functions</w:t>
            </w:r>
          </w:p>
        </w:tc>
        <w:tc>
          <w:tcPr>
            <w:tcW w:type="dxa" w:w="2880"/>
          </w:tcPr>
          <w:p>
            <w:r>
              <w:t>Declaration, Definition, Recursion, Storage Classes</w:t>
            </w:r>
          </w:p>
        </w:tc>
        <w:tc>
          <w:tcPr>
            <w:tcW w:type="dxa" w:w="2880"/>
          </w:tcPr>
          <w:p>
            <w:r>
              <w:t>Write 3-5 programs for each topic.</w:t>
            </w:r>
          </w:p>
        </w:tc>
      </w:tr>
      <w:tr>
        <w:tc>
          <w:tcPr>
            <w:tcW w:type="dxa" w:w="2880"/>
          </w:tcPr>
          <w:p>
            <w:r>
              <w:t>Module 5: Arrays &amp; Strings</w:t>
            </w:r>
          </w:p>
        </w:tc>
        <w:tc>
          <w:tcPr>
            <w:tcW w:type="dxa" w:w="2880"/>
          </w:tcPr>
          <w:p>
            <w:r>
              <w:t>1D/2D Arrays, String Functions</w:t>
            </w:r>
          </w:p>
        </w:tc>
        <w:tc>
          <w:tcPr>
            <w:tcW w:type="dxa" w:w="2880"/>
          </w:tcPr>
          <w:p>
            <w:r>
              <w:t>Write 3-5 programs for each topic.</w:t>
            </w:r>
          </w:p>
        </w:tc>
      </w:tr>
      <w:tr>
        <w:tc>
          <w:tcPr>
            <w:tcW w:type="dxa" w:w="2880"/>
          </w:tcPr>
          <w:p>
            <w:r>
              <w:t>Module 6: Pointers</w:t>
            </w:r>
          </w:p>
        </w:tc>
        <w:tc>
          <w:tcPr>
            <w:tcW w:type="dxa" w:w="2880"/>
          </w:tcPr>
          <w:p>
            <w:r>
              <w:t>Basics, Pointer Arithmetic, Arrays, Functions</w:t>
            </w:r>
          </w:p>
        </w:tc>
        <w:tc>
          <w:tcPr>
            <w:tcW w:type="dxa" w:w="2880"/>
          </w:tcPr>
          <w:p>
            <w:r>
              <w:t>Write 3-5 programs for each topic.</w:t>
            </w:r>
          </w:p>
        </w:tc>
      </w:tr>
      <w:tr>
        <w:tc>
          <w:tcPr>
            <w:tcW w:type="dxa" w:w="2880"/>
          </w:tcPr>
          <w:p>
            <w:r>
              <w:t>Module 7: Structures &amp; Unions</w:t>
            </w:r>
          </w:p>
        </w:tc>
        <w:tc>
          <w:tcPr>
            <w:tcW w:type="dxa" w:w="2880"/>
          </w:tcPr>
          <w:p>
            <w:r>
              <w:t>typedef, Nested Structures</w:t>
            </w:r>
          </w:p>
        </w:tc>
        <w:tc>
          <w:tcPr>
            <w:tcW w:type="dxa" w:w="2880"/>
          </w:tcPr>
          <w:p>
            <w:r>
              <w:t>Write 3-5 programs for each topic.</w:t>
            </w:r>
          </w:p>
        </w:tc>
      </w:tr>
      <w:tr>
        <w:tc>
          <w:tcPr>
            <w:tcW w:type="dxa" w:w="2880"/>
          </w:tcPr>
          <w:p>
            <w:r>
              <w:t>Module 8: Dynamic Memory</w:t>
            </w:r>
          </w:p>
        </w:tc>
        <w:tc>
          <w:tcPr>
            <w:tcW w:type="dxa" w:w="2880"/>
          </w:tcPr>
          <w:p>
            <w:r>
              <w:t>malloc, calloc, realloc, free</w:t>
            </w:r>
          </w:p>
        </w:tc>
        <w:tc>
          <w:tcPr>
            <w:tcW w:type="dxa" w:w="2880"/>
          </w:tcPr>
          <w:p>
            <w:r>
              <w:t>Write 3-5 programs for each topic.</w:t>
            </w:r>
          </w:p>
        </w:tc>
      </w:tr>
      <w:tr>
        <w:tc>
          <w:tcPr>
            <w:tcW w:type="dxa" w:w="2880"/>
          </w:tcPr>
          <w:p>
            <w:r>
              <w:t>Module 9: File Handling</w:t>
            </w:r>
          </w:p>
        </w:tc>
        <w:tc>
          <w:tcPr>
            <w:tcW w:type="dxa" w:w="2880"/>
          </w:tcPr>
          <w:p>
            <w:r>
              <w:t>fopen, fclose, fread, fwrite, fprintf, fscanf</w:t>
            </w:r>
          </w:p>
        </w:tc>
        <w:tc>
          <w:tcPr>
            <w:tcW w:type="dxa" w:w="2880"/>
          </w:tcPr>
          <w:p>
            <w:r>
              <w:t>Write 3-5 programs for each topic.</w:t>
            </w:r>
          </w:p>
        </w:tc>
      </w:tr>
      <w:tr>
        <w:tc>
          <w:tcPr>
            <w:tcW w:type="dxa" w:w="2880"/>
          </w:tcPr>
          <w:p>
            <w:r>
              <w:t>Module 10: Advanced</w:t>
            </w:r>
          </w:p>
        </w:tc>
        <w:tc>
          <w:tcPr>
            <w:tcW w:type="dxa" w:w="2880"/>
          </w:tcPr>
          <w:p>
            <w:r>
              <w:t>Preprocessor, Command Line Args, Bitwise Ops, Linked Lists, Stack, Queue</w:t>
            </w:r>
          </w:p>
        </w:tc>
        <w:tc>
          <w:tcPr>
            <w:tcW w:type="dxa" w:w="2880"/>
          </w:tcPr>
          <w:p>
            <w:r>
              <w:t>Write 3-5 programs for each topic.</w:t>
            </w:r>
          </w:p>
        </w:tc>
      </w:tr>
    </w:tbl>
    <w:p>
      <w:pPr>
        <w:pStyle w:val="Heading2"/>
      </w:pPr>
      <w:r>
        <w:t>Mini Projects</w:t>
      </w:r>
    </w:p>
    <w:p>
      <w:pPr>
        <w:pStyle w:val="ListBullet"/>
      </w:pPr>
      <w:r>
        <w:t>Student Management System</w:t>
      </w:r>
    </w:p>
    <w:p>
      <w:pPr>
        <w:pStyle w:val="ListBullet"/>
      </w:pPr>
      <w:r>
        <w:t>Bank Management System</w:t>
      </w:r>
    </w:p>
    <w:p>
      <w:pPr>
        <w:pStyle w:val="ListBullet"/>
      </w:pPr>
      <w:r>
        <w:t>Library Management</w:t>
      </w:r>
    </w:p>
    <w:p>
      <w:pPr>
        <w:pStyle w:val="ListBullet"/>
      </w:pPr>
      <w:r>
        <w:t>Employee Record System</w:t>
      </w:r>
    </w:p>
    <w:p>
      <w:pPr>
        <w:pStyle w:val="ListBullet"/>
      </w:pPr>
      <w:r>
        <w:t>File-based Address Book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