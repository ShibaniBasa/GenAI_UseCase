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Unstructured C++ Learning Notes</w:t>
      </w:r>
    </w:p>
    <w:p>
      <w:r>
        <w:t>C++ is an extension of C. OOP, procedural and generic programming.</w:t>
        <w:br/>
        <w:t>iostream, using namespace std, variables int float double char bool string auto.</w:t>
        <w:br/>
        <w:t>Classes objects inheritance polymorphism abstraction encapsulation.</w:t>
        <w:br/>
        <w:t>Constructors destructors pointers references new delete.</w:t>
        <w:br/>
        <w:t>STL vector map unordered_map set queue stack priority_queue pair sort find reverse.</w:t>
        <w:br/>
        <w:t>Templates, exception handling try catch throw.</w:t>
        <w:br/>
        <w:t>File handling ifstream ofstream fstream.</w:t>
        <w:br/>
        <w:t>Recursion, overloading, operator overloading, virtual functions.</w:t>
        <w:br/>
        <w:t>Smart pointers unique_ptr shared_ptr weak_ptr.</w:t>
        <w:br/>
        <w:t>Namespaces, header files, preprocessing compilation linking.</w:t>
        <w:br/>
        <w:t>Random interview topics: RAII, Rule of Three/Five, copy constructor, move constructor,</w:t>
        <w:br/>
        <w:t>friend function, static, this pointer, mutable, constexpr, inline, macros.</w:t>
        <w:br/>
        <w:br/>
        <w:t>Practice:</w:t>
        <w:br/>
        <w:t>Calculator</w:t>
        <w:br/>
        <w:t>Student Management</w:t>
        <w:br/>
        <w:t>Library System</w:t>
        <w:br/>
        <w:t>Bank Management</w:t>
        <w:br/>
        <w:t>Inventory System</w:t>
        <w:br/>
        <w:t>Tic Tac Toe</w:t>
        <w:br/>
        <w:t>Snake Game</w:t>
        <w:br/>
        <w:br/>
        <w:t>Mixed notes:</w:t>
        <w:br/>
        <w:t>What is dangling pointer?</w:t>
        <w:br/>
        <w:t>Difference between vector and array?</w:t>
        <w:br/>
        <w:t>Pass by value/reference?</w:t>
        <w:br/>
        <w:t>Lambda expressions [](){}</w:t>
        <w:br/>
        <w:t>Memory leaks</w:t>
        <w:br/>
        <w:t>Multithreading basics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